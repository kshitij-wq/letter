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{{ currentDatetime("%B %d, %Y") }}</w:t>
      </w:r>
    </w:p>
    <w:p>
      <w:r>
        <w:t>Dear {{ first_name }} {{ last_name }},</w:t>
      </w:r>
    </w:p>
    <w:p>
      <w:r>
        <w:t>Your revised CTC is Rs. {{ ctc | indian_comma }} with effect from {{ effective_date }}.</w:t>
      </w:r>
    </w:p>
    <w:p>
      <w:r>
        <w:t>{% if band = "A" %}</w:t>
      </w:r>
    </w:p>
    <w:p>
      <w:r>
        <w:t>You are in the top band this year.</w:t>
      </w:r>
    </w:p>
    <w:p>
      <w:r>
        <w:t>{% endif %}</w:t>
      </w:r>
    </w:p>
    <w:p>
      <w:r>
        <w:t>{%- if promotion | lower == "yes" -%}</w:t>
      </w:r>
    </w:p>
    <w:p>
      <w:r>
        <w:t>Congratulations on your promotion to {{ new_designation }}.</w:t>
      </w:r>
    </w:p>
    <w:p>
      <w:r>
        <w:t>Your bonus is Rs. {{ bonus * 2 }}.</w:t>
      </w:r>
    </w:p>
    <w:p>
      <w:r>
        <w:t>Old basic: {{ custom_schema.old_basic | float }}</w:t>
      </w:r>
    </w:p>
    <w:p>
      <w:r>
        <w:t>{% endif %}</w:t>
      </w:r>
    </w:p>
    <w:p>
      <w:r>
        <w:t>Regards,</w:t>
      </w:r>
    </w:p>
    <w:p>
      <w:r>
        <w:t>HR Team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Industries · {{ first_name | uper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