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{{ first_name }},</w:t>
      </w:r>
    </w:p>
    <w:p>
      <w:r>
        <w:t>{%- if promotion | lower == "yes" -%}</w:t>
      </w:r>
    </w:p>
    <w:p>
      <w:r>
        <w:t>You are promoted.</w:t>
      </w:r>
    </w:p>
    <w:p>
      <w:r>
        <w:t>{%- endif -%}</w:t>
      </w:r>
    </w:p>
    <w:p>
      <w:r>
        <w:t>{%- if dept == "Marketing" -%}</w:t>
      </w:r>
    </w:p>
    <w:p>
      <w:r>
        <w:t>Welcome to marketing.</w:t>
      </w:r>
    </w:p>
    <w:p>
      <w:r>
        <w:t>{%- endif -%}</w:t>
      </w:r>
    </w:p>
    <w:p>
      <w:r>
        <w:t>Department: {% if dept == "R&amp;D" %}research{% else %}other{% endif %}</w:t>
      </w:r>
    </w:p>
    <w:p>
      <w:r>
        <w:t>Regards,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